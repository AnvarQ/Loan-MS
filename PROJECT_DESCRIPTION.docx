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проекта: Loan Management System</w:t>
      </w:r>
    </w:p>
    <w:p/>
    <w:p>
      <w:pPr>
        <w:pStyle w:val="Heading2"/>
      </w:pPr>
      <w:r>
        <w:t>Информация о проекте</w:t>
      </w:r>
    </w:p>
    <w:p/>
    <w:p>
      <w:r>
        <w:t>Название проекта: OST - Loan Management System</w:t>
      </w:r>
    </w:p>
    <w:p>
      <w:r>
        <w:t>Курс: Основы современных технологий (OST)</w:t>
      </w:r>
    </w:p>
    <w:p>
      <w:r>
        <w:t>Тип проекта: MVP (Minimum Viable Product)</w:t>
      </w:r>
    </w:p>
    <w:p>
      <w:r>
        <w:t>Статус: Production Ready</w:t>
      </w:r>
    </w:p>
    <w:p>
      <w:r>
        <w:t>Дата создания: 2025</w:t>
      </w:r>
    </w:p>
    <w:p>
      <w:r>
        <w:t>Версия: 1.0.0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Краткое описание</w:t>
      </w:r>
    </w:p>
    <w:p/>
    <w:p>
      <w:r>
        <w:t>Loan Management System (Система управления кредитами) — это полнофункциональное веб-приложение для автоматизации процесса выдачи и управления кредитами. Система реализует современный подход к разработке с использованием RESTful API архитектуры, обеспечивая разделение бизнес-логики и пользовательского интерфейса.</w:t>
      </w:r>
    </w:p>
    <w:p/>
    <w:p>
      <w:r>
        <w:t>Проект демонстрирует практическое применение современных технологий веб-разработки, включая Django REST Framework, JWT аутентификацию, контейнеризацию с помощью Docker и работу с реляционными базами данных.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Цели и задачи проекта</w:t>
      </w:r>
    </w:p>
    <w:p/>
    <w:p>
      <w:pPr>
        <w:pStyle w:val="Heading3"/>
      </w:pPr>
      <w:r>
        <w:t>Основные цели:</w:t>
      </w:r>
    </w:p>
    <w:p/>
    <w:p>
      <w:pPr>
        <w:pStyle w:val="ListNumber"/>
      </w:pPr>
      <w:r>
        <w:t>Автоматизация процесса управления кредитами — создание системы для эффективного управления кредитными заявками</w:t>
      </w:r>
    </w:p>
    <w:p>
      <w:pPr>
        <w:pStyle w:val="ListNumber"/>
      </w:pPr>
      <w:r>
        <w:t>Демонстрация навыков разработки — применение современного стека технологий</w:t>
      </w:r>
    </w:p>
    <w:p>
      <w:pPr>
        <w:pStyle w:val="ListNumber"/>
      </w:pPr>
      <w:r>
        <w:t>Реализация ролевой модели доступа — обеспечение безопасности и разграничения прав пользователей</w:t>
      </w:r>
    </w:p>
    <w:p>
      <w:pPr>
        <w:pStyle w:val="ListNumber"/>
      </w:pPr>
      <w:r>
        <w:t>Создание масштабируемой архитектуры — проектирование системы с возможностью дальнейшего расширения</w:t>
      </w:r>
    </w:p>
    <w:p/>
    <w:p>
      <w:pPr>
        <w:pStyle w:val="Heading3"/>
      </w:pPr>
      <w:r>
        <w:t>Задачи проекта:</w:t>
      </w:r>
    </w:p>
    <w:p/>
    <w:p>
      <w:pPr>
        <w:pStyle w:val="ListBullet"/>
      </w:pPr>
      <w:r>
        <w:t>Разработка RESTful API для управления пользователями и кредитами</w:t>
      </w:r>
    </w:p>
    <w:p>
      <w:pPr>
        <w:pStyle w:val="ListBullet"/>
      </w:pPr>
      <w:r>
        <w:t>Реализация системы аутентификации и авторизации на основе JWT токенов</w:t>
      </w:r>
    </w:p>
    <w:p>
      <w:pPr>
        <w:pStyle w:val="ListBullet"/>
      </w:pPr>
      <w:r>
        <w:t>Создание ролевой модели с тремя уровнями доступа</w:t>
      </w:r>
    </w:p>
    <w:p>
      <w:pPr>
        <w:pStyle w:val="ListBullet"/>
      </w:pPr>
      <w:r>
        <w:t>Разработка системы одобрения кредитных заявок</w:t>
      </w:r>
    </w:p>
    <w:p>
      <w:pPr>
        <w:pStyle w:val="ListBullet"/>
      </w:pPr>
      <w:r>
        <w:t>Реализация логирования всех изменений для аудита</w:t>
      </w:r>
    </w:p>
    <w:p>
      <w:pPr>
        <w:pStyle w:val="ListBullet"/>
      </w:pPr>
      <w:r>
        <w:t>Подготовка проекта к развертыванию в production среде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Архитектура системы</w:t>
      </w:r>
    </w:p>
    <w:p/>
    <w:p>
      <w:pPr>
        <w:pStyle w:val="Heading3"/>
      </w:pPr>
      <w:r>
        <w:t>Общая архитектура</w:t>
      </w:r>
    </w:p>
    <w:p/>
    <w:p>
      <w:r>
        <w:t>Проект реализован по архитектурному паттерну MVC (Model-View-Controller) с использованием REST API:</w:t>
      </w:r>
    </w:p>
    <w:p/>
    <w:p>
      <w:pPr/>
      <w:r>
        <w:rPr>
          <w:rFonts w:ascii="Courier New" w:hAnsi="Courier New"/>
          <w:color w:val="000000"/>
          <w:sz w:val="18"/>
        </w:rPr>
        <w:t>┌─────────────────┐</w:t>
        <w:br/>
        <w:t>│   Frontend      │ ← (Потенциальное расширение)</w:t>
        <w:br/>
        <w:t>│   (React/Vue)   │</w:t>
        <w:br/>
        <w:t>└────────┬────────┘</w:t>
        <w:br/>
        <w:t xml:space="preserve">         │ HTTP/HTTPS</w:t>
        <w:br/>
        <w:t xml:space="preserve">         │ JSON</w:t>
        <w:br/>
        <w:t>┌────────▼────────┐</w:t>
        <w:br/>
        <w:t>│   REST API      │</w:t>
        <w:br/>
        <w:t>│   (Django REST) │</w:t>
        <w:br/>
        <w:t>└────────┬────────┘</w:t>
        <w:br/>
        <w:t xml:space="preserve">         │</w:t>
        <w:br/>
        <w:t>┌────────▼────────┐</w:t>
        <w:br/>
        <w:t>│  Business Logic │</w:t>
        <w:br/>
        <w:t>│  (Django Apps)  │</w:t>
        <w:br/>
        <w:t>│  - User         │</w:t>
        <w:br/>
        <w:t>│  - Loan         │</w:t>
        <w:br/>
        <w:t>└────────┬────────┘</w:t>
        <w:br/>
        <w:t xml:space="preserve">         │</w:t>
        <w:br/>
        <w:t>┌────────▼────────┐</w:t>
        <w:br/>
        <w:t>│   Database      │</w:t>
        <w:br/>
        <w:t>│ (PostgreSQL/    │</w:t>
        <w:br/>
        <w:t>│   SQLite)       │</w:t>
        <w:br/>
        <w:t>└─────────────────┘</w:t>
      </w:r>
    </w:p>
    <w:p/>
    <w:p>
      <w:pPr>
        <w:pStyle w:val="Heading3"/>
      </w:pPr>
      <w:r>
        <w:t>Модульная структура</w:t>
      </w:r>
    </w:p>
    <w:p/>
    <w:p>
      <w:r>
        <w:t>Проект разделен на два основных приложения:</w:t>
      </w:r>
    </w:p>
    <w:p/>
    <w:p>
      <w:pPr>
        <w:pStyle w:val="ListNumber"/>
      </w:pPr>
      <w:r>
        <w:t>User App — управление пользователями</w:t>
      </w:r>
    </w:p>
    <w:p>
      <w:pPr>
        <w:pStyle w:val="ListBullet"/>
      </w:pPr>
      <w:r>
        <w:t>Регистрация и аутентификация</w:t>
      </w:r>
    </w:p>
    <w:p>
      <w:pPr>
        <w:pStyle w:val="ListBullet"/>
      </w:pPr>
      <w:r>
        <w:t>Управление ролями</w:t>
      </w:r>
    </w:p>
    <w:p>
      <w:pPr>
        <w:pStyle w:val="ListBullet"/>
      </w:pPr>
      <w:r>
        <w:t>Одобрение агентов администратором</w:t>
      </w:r>
    </w:p>
    <w:p/>
    <w:p>
      <w:pPr>
        <w:pStyle w:val="ListNumber"/>
      </w:pPr>
      <w:r>
        <w:t>Loan App — управление кредитами</w:t>
      </w:r>
    </w:p>
    <w:p>
      <w:pPr>
        <w:pStyle w:val="ListBullet"/>
      </w:pPr>
      <w:r>
        <w:t>Создание кредитных заявок</w:t>
      </w:r>
    </w:p>
    <w:p>
      <w:pPr>
        <w:pStyle w:val="ListBullet"/>
      </w:pPr>
      <w:r>
        <w:t>Одобрение/отклонение кредитов</w:t>
      </w:r>
    </w:p>
    <w:p>
      <w:pPr>
        <w:pStyle w:val="ListBullet"/>
      </w:pPr>
      <w:r>
        <w:t>История изменений</w:t>
      </w:r>
    </w:p>
    <w:p>
      <w:pPr>
        <w:pStyle w:val="ListBullet"/>
      </w:pPr>
      <w:r>
        <w:t>Фильтрация по статусам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Ролевая модель</w:t>
      </w:r>
    </w:p>
    <w:p/>
    <w:p>
      <w:r>
        <w:t>Система реализует трехуровневую ролевую модель доступа:</w:t>
      </w:r>
    </w:p>
    <w:p/>
    <w:p>
      <w:pPr>
        <w:pStyle w:val="Heading3"/>
      </w:pPr>
      <w:r>
        <w:t>1. Customer (Клиент)</w:t>
      </w:r>
    </w:p>
    <w:p/>
    <w:p>
      <w:r>
        <w:t>Описание: Конечный пользователь, получатель кредита</w:t>
      </w:r>
    </w:p>
    <w:p/>
    <w:p>
      <w:r>
        <w:t>Права доступа:</w:t>
      </w:r>
    </w:p>
    <w:p>
      <w:pPr>
        <w:pStyle w:val="ListBullet"/>
      </w:pPr>
      <w:r>
        <w:t>✅ Просмотр собственных кредитных заявок</w:t>
      </w:r>
    </w:p>
    <w:p>
      <w:pPr>
        <w:pStyle w:val="ListBullet"/>
      </w:pPr>
      <w:r>
        <w:t>✅ Фильтрация своих кредитов по статусу</w:t>
      </w:r>
    </w:p>
    <w:p>
      <w:pPr>
        <w:pStyle w:val="ListBullet"/>
      </w:pPr>
      <w:r>
        <w:t>❌ Создание кредитных заявок (создает агент)</w:t>
      </w:r>
    </w:p>
    <w:p>
      <w:pPr>
        <w:pStyle w:val="ListBullet"/>
      </w:pPr>
      <w:r>
        <w:t>❌ Доступ к данным других клиентов</w:t>
      </w:r>
    </w:p>
    <w:p/>
    <w:p>
      <w:r>
        <w:t>Статус регистрации: Автоматически активируется при регистрации</w:t>
      </w:r>
    </w:p>
    <w:p/>
    <w:p>
      <w:pPr>
        <w:pStyle w:val="Heading3"/>
      </w:pPr>
      <w:r>
        <w:t>2. Agent (Агент)</w:t>
      </w:r>
    </w:p>
    <w:p/>
    <w:p>
      <w:r>
        <w:t>Описание: Сотрудник, работающий с клиентами и создающий заявки на кредиты</w:t>
      </w:r>
    </w:p>
    <w:p/>
    <w:p>
      <w:r>
        <w:t>Права доступа:</w:t>
      </w:r>
    </w:p>
    <w:p>
      <w:pPr>
        <w:pStyle w:val="ListBullet"/>
      </w:pPr>
      <w:r>
        <w:t>✅ Создание кредитных заявок для клиентов</w:t>
      </w:r>
    </w:p>
    <w:p>
      <w:pPr>
        <w:pStyle w:val="ListBullet"/>
      </w:pPr>
      <w:r>
        <w:t>✅ Редактирование неодобренных кредитов</w:t>
      </w:r>
    </w:p>
    <w:p>
      <w:pPr>
        <w:pStyle w:val="ListBullet"/>
      </w:pPr>
      <w:r>
        <w:t>✅ Просмотр всех кредитных заявок</w:t>
      </w:r>
    </w:p>
    <w:p>
      <w:pPr>
        <w:pStyle w:val="ListBullet"/>
      </w:pPr>
      <w:r>
        <w:t>✅ Просмотр списка клиентов</w:t>
      </w:r>
    </w:p>
    <w:p>
      <w:pPr>
        <w:pStyle w:val="ListBullet"/>
      </w:pPr>
      <w:r>
        <w:t>❌ Одобрение/отклонение кредитов</w:t>
      </w:r>
    </w:p>
    <w:p>
      <w:pPr>
        <w:pStyle w:val="ListBullet"/>
      </w:pPr>
      <w:r>
        <w:t>❌ Управление агентами</w:t>
      </w:r>
    </w:p>
    <w:p/>
    <w:p>
      <w:r>
        <w:t>Статус регистрации: Требует одобрения администратором перед началом работы</w:t>
      </w:r>
    </w:p>
    <w:p/>
    <w:p>
      <w:pPr>
        <w:pStyle w:val="Heading3"/>
      </w:pPr>
      <w:r>
        <w:t>3. Admin (Администратор)</w:t>
      </w:r>
    </w:p>
    <w:p/>
    <w:p>
      <w:r>
        <w:t>Описание: Администратор системы с полным доступом</w:t>
      </w:r>
    </w:p>
    <w:p/>
    <w:p>
      <w:r>
        <w:t>Права доступа:</w:t>
      </w:r>
    </w:p>
    <w:p>
      <w:pPr>
        <w:pStyle w:val="ListBullet"/>
      </w:pPr>
      <w:r>
        <w:t>✅ Полный доступ к административной панели Django</w:t>
      </w:r>
    </w:p>
    <w:p>
      <w:pPr>
        <w:pStyle w:val="ListBullet"/>
      </w:pPr>
      <w:r>
        <w:t>✅ Одобрение/отклонение кредитных заявок</w:t>
      </w:r>
    </w:p>
    <w:p>
      <w:pPr>
        <w:pStyle w:val="ListBullet"/>
      </w:pPr>
      <w:r>
        <w:t>✅ Одобрение/удаление агентов</w:t>
      </w:r>
    </w:p>
    <w:p>
      <w:pPr>
        <w:pStyle w:val="ListBullet"/>
      </w:pPr>
      <w:r>
        <w:t>✅ Создание других администраторов</w:t>
      </w:r>
    </w:p>
    <w:p>
      <w:pPr>
        <w:pStyle w:val="ListBullet"/>
      </w:pPr>
      <w:r>
        <w:t>✅ Просмотр и управление всеми пользователями</w:t>
      </w:r>
    </w:p>
    <w:p>
      <w:pPr>
        <w:pStyle w:val="ListBullet"/>
      </w:pPr>
      <w:r>
        <w:t>✅ Доступ к истории изменений</w:t>
      </w:r>
    </w:p>
    <w:p>
      <w:pPr>
        <w:pStyle w:val="ListBullet"/>
      </w:pPr>
      <w:r>
        <w:t>✅ Управление всеми данными системы</w:t>
      </w:r>
    </w:p>
    <w:p/>
    <w:p>
      <w:r>
        <w:t>Статус регистрации: Создается через специальный эндпоинт или командную строку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Функциональные возможности</w:t>
      </w:r>
    </w:p>
    <w:p/>
    <w:p>
      <w:pPr>
        <w:pStyle w:val="Heading3"/>
      </w:pPr>
      <w:r>
        <w:t>Управление пользователями</w:t>
      </w:r>
    </w:p>
    <w:p/>
    <w:p>
      <w:pPr>
        <w:pStyle w:val="Heading4"/>
      </w:pPr>
      <w:r>
        <w:t>Регистрация и аутентификация</w:t>
      </w:r>
    </w:p>
    <w:p>
      <w:pPr>
        <w:pStyle w:val="ListBullet"/>
      </w:pPr>
      <w:r>
        <w:t>Регистрация новых пользователей (Customer или Agent)</w:t>
      </w:r>
    </w:p>
    <w:p>
      <w:pPr>
        <w:pStyle w:val="ListBullet"/>
      </w:pPr>
      <w:r>
        <w:t>Аутентификация с использованием email и пароля</w:t>
      </w:r>
    </w:p>
    <w:p>
      <w:pPr>
        <w:pStyle w:val="ListBullet"/>
      </w:pPr>
      <w:r>
        <w:t>Генерация JWT токенов со сроком действия 2 часа</w:t>
      </w:r>
    </w:p>
    <w:p>
      <w:pPr>
        <w:pStyle w:val="ListBullet"/>
      </w:pPr>
      <w:r>
        <w:t>Автоматическое хеширование паролей (PBKDF2 + SHA256)</w:t>
      </w:r>
    </w:p>
    <w:p/>
    <w:p>
      <w:pPr>
        <w:pStyle w:val="Heading4"/>
      </w:pPr>
      <w:r>
        <w:t>Управление профилем</w:t>
      </w:r>
    </w:p>
    <w:p>
      <w:pPr>
        <w:pStyle w:val="ListBullet"/>
      </w:pPr>
      <w:r>
        <w:t>Просмотр информации о текущем пользователе</w:t>
      </w:r>
    </w:p>
    <w:p>
      <w:pPr>
        <w:pStyle w:val="ListBullet"/>
      </w:pPr>
      <w:r>
        <w:t>Получение данных профиля через API</w:t>
      </w:r>
    </w:p>
    <w:p/>
    <w:p>
      <w:pPr>
        <w:pStyle w:val="Heading4"/>
      </w:pPr>
      <w:r>
        <w:t>Административные функции</w:t>
      </w:r>
    </w:p>
    <w:p>
      <w:pPr>
        <w:pStyle w:val="ListBullet"/>
      </w:pPr>
      <w:r>
        <w:t>Просмотр списка всех пользователей (только Admin)</w:t>
      </w:r>
    </w:p>
    <w:p>
      <w:pPr>
        <w:pStyle w:val="ListBullet"/>
      </w:pPr>
      <w:r>
        <w:t>Одобрение агентов для работы в системе</w:t>
      </w:r>
    </w:p>
    <w:p>
      <w:pPr>
        <w:pStyle w:val="ListBullet"/>
      </w:pPr>
      <w:r>
        <w:t>Удаление пользователей</w:t>
      </w:r>
    </w:p>
    <w:p>
      <w:pPr>
        <w:pStyle w:val="ListBullet"/>
      </w:pPr>
      <w:r>
        <w:t>Создание дополнительных администраторов</w:t>
      </w:r>
    </w:p>
    <w:p/>
    <w:p>
      <w:pPr>
        <w:pStyle w:val="Heading3"/>
      </w:pPr>
      <w:r>
        <w:t>Управление кредитами</w:t>
      </w:r>
    </w:p>
    <w:p/>
    <w:p>
      <w:pPr>
        <w:pStyle w:val="Heading4"/>
      </w:pPr>
      <w:r>
        <w:t>Создание кредитных заявок</w:t>
      </w:r>
    </w:p>
    <w:p>
      <w:pPr>
        <w:pStyle w:val="ListBullet"/>
      </w:pPr>
      <w:r>
        <w:t>Агент создает заявку от имени клиента</w:t>
      </w:r>
    </w:p>
    <w:p>
      <w:pPr>
        <w:pStyle w:val="ListBullet"/>
      </w:pPr>
      <w:r>
        <w:t>Указание суммы кредита и условий</w:t>
      </w:r>
    </w:p>
    <w:p>
      <w:pPr>
        <w:pStyle w:val="ListBullet"/>
      </w:pPr>
      <w:r>
        <w:t>Автоматическое связывание с клиентом и агентом</w:t>
      </w:r>
    </w:p>
    <w:p>
      <w:pPr>
        <w:pStyle w:val="ListBullet"/>
      </w:pPr>
      <w:r>
        <w:t>Начальный статус: "NEW"</w:t>
      </w:r>
    </w:p>
    <w:p/>
    <w:p>
      <w:pPr>
        <w:pStyle w:val="Heading4"/>
      </w:pPr>
      <w:r>
        <w:t>Обработка кредитных заявок</w:t>
      </w:r>
    </w:p>
    <w:p>
      <w:pPr>
        <w:pStyle w:val="ListBullet"/>
      </w:pPr>
      <w:r>
        <w:t>Просмотр всех заявок (Admin/Agent)</w:t>
      </w:r>
    </w:p>
    <w:p>
      <w:pPr>
        <w:pStyle w:val="ListBullet"/>
      </w:pPr>
      <w:r>
        <w:t>Одобрение заявки администратором (статус → "APPROVED")</w:t>
      </w:r>
    </w:p>
    <w:p>
      <w:pPr>
        <w:pStyle w:val="ListBullet"/>
      </w:pPr>
      <w:r>
        <w:t>Отклонение заявки администратором (статус → "REJECTED")</w:t>
      </w:r>
    </w:p>
    <w:p>
      <w:pPr>
        <w:pStyle w:val="ListBullet"/>
      </w:pPr>
      <w:r>
        <w:t>Редактирование неодобренных заявок агентом</w:t>
      </w:r>
    </w:p>
    <w:p/>
    <w:p>
      <w:pPr>
        <w:pStyle w:val="Heading4"/>
      </w:pPr>
      <w:r>
        <w:t>Просмотр и фильтрация</w:t>
      </w:r>
    </w:p>
    <w:p>
      <w:pPr>
        <w:pStyle w:val="ListBullet"/>
      </w:pPr>
      <w:r>
        <w:t>Просмотр всех кредитов (Admin/Agent)</w:t>
      </w:r>
    </w:p>
    <w:p>
      <w:pPr>
        <w:pStyle w:val="ListBullet"/>
      </w:pPr>
      <w:r>
        <w:t>Просмотр собственных кредитов (Customer)</w:t>
      </w:r>
    </w:p>
    <w:p>
      <w:pPr>
        <w:pStyle w:val="ListBullet"/>
      </w:pPr>
      <w:r>
        <w:t>Фильтрация по статусу:</w:t>
      </w:r>
    </w:p>
    <w:p>
      <w:pPr>
        <w:pStyle w:val="ListBullet"/>
      </w:pPr>
      <w:r>
        <w:t>?status=NEW — новые заявки</w:t>
      </w:r>
    </w:p>
    <w:p>
      <w:pPr>
        <w:pStyle w:val="ListBullet"/>
      </w:pPr>
      <w:r>
        <w:t>?status=APPROVED — одобренные кредиты</w:t>
      </w:r>
    </w:p>
    <w:p>
      <w:pPr>
        <w:pStyle w:val="ListBullet"/>
      </w:pPr>
      <w:r>
        <w:t>?status=REJECTED — отклоненные заявки</w:t>
      </w:r>
    </w:p>
    <w:p/>
    <w:p>
      <w:pPr>
        <w:pStyle w:val="Heading4"/>
      </w:pPr>
      <w:r>
        <w:t>Аудит и история</w:t>
      </w:r>
    </w:p>
    <w:p>
      <w:pPr>
        <w:pStyle w:val="ListBullet"/>
      </w:pPr>
      <w:r>
        <w:t>Автоматическое логирование всех изменений</w:t>
      </w:r>
    </w:p>
    <w:p>
      <w:pPr>
        <w:pStyle w:val="ListBullet"/>
      </w:pPr>
      <w:r>
        <w:t>Сохранение истории статусов</w:t>
      </w:r>
    </w:p>
    <w:p>
      <w:pPr>
        <w:pStyle w:val="ListBullet"/>
      </w:pPr>
      <w:r>
        <w:t>Возможность отката изменений</w:t>
      </w:r>
    </w:p>
    <w:p>
      <w:pPr>
        <w:pStyle w:val="ListBullet"/>
      </w:pPr>
      <w:r>
        <w:t>Отслеживание автора изменений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Технологический стек</w:t>
      </w:r>
    </w:p>
    <w:p/>
    <w:p>
      <w:pPr>
        <w:pStyle w:val="Heading3"/>
      </w:pPr>
      <w:r>
        <w:t>Backend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3.7+</w:t>
            </w:r>
          </w:p>
        </w:tc>
        <w:tc>
          <w:tcPr>
            <w:tcW w:type="dxa" w:w="2880"/>
          </w:tcPr>
          <w:p>
            <w:r>
              <w:t>Основной язык программирования</w:t>
            </w:r>
          </w:p>
        </w:tc>
      </w:tr>
      <w:tr>
        <w:tc>
          <w:tcPr>
            <w:tcW w:type="dxa" w:w="2880"/>
          </w:tcPr>
          <w:p>
            <w:r>
              <w:t>Django</w:t>
            </w:r>
          </w:p>
        </w:tc>
        <w:tc>
          <w:tcPr>
            <w:tcW w:type="dxa" w:w="2880"/>
          </w:tcPr>
          <w:p>
            <w:r>
              <w:t>3.2.5</w:t>
            </w:r>
          </w:p>
        </w:tc>
        <w:tc>
          <w:tcPr>
            <w:tcW w:type="dxa" w:w="2880"/>
          </w:tcPr>
          <w:p>
            <w:r>
              <w:t>Web framework</w:t>
            </w:r>
          </w:p>
        </w:tc>
      </w:tr>
      <w:tr>
        <w:tc>
          <w:tcPr>
            <w:tcW w:type="dxa" w:w="2880"/>
          </w:tcPr>
          <w:p>
            <w:r>
              <w:t>Django REST Framework</w:t>
            </w:r>
          </w:p>
        </w:tc>
        <w:tc>
          <w:tcPr>
            <w:tcW w:type="dxa" w:w="2880"/>
          </w:tcPr>
          <w:p>
            <w:r>
              <w:t>3.12.4</w:t>
            </w:r>
          </w:p>
        </w:tc>
        <w:tc>
          <w:tcPr>
            <w:tcW w:type="dxa" w:w="2880"/>
          </w:tcPr>
          <w:p>
            <w:r>
              <w:t>REST API</w:t>
            </w:r>
          </w:p>
        </w:tc>
      </w:tr>
      <w:tr>
        <w:tc>
          <w:tcPr>
            <w:tcW w:type="dxa" w:w="2880"/>
          </w:tcPr>
          <w:p>
            <w:r>
              <w:t>djangorestframework-jwt</w:t>
            </w:r>
          </w:p>
        </w:tc>
        <w:tc>
          <w:tcPr>
            <w:tcW w:type="dxa" w:w="2880"/>
          </w:tcPr>
          <w:p>
            <w:r>
              <w:t>1.11.0</w:t>
            </w:r>
          </w:p>
        </w:tc>
        <w:tc>
          <w:tcPr>
            <w:tcW w:type="dxa" w:w="2880"/>
          </w:tcPr>
          <w:p>
            <w:r>
              <w:t>JWT аутентификация</w:t>
            </w:r>
          </w:p>
        </w:tc>
      </w:tr>
      <w:tr>
        <w:tc>
          <w:tcPr>
            <w:tcW w:type="dxa" w:w="2880"/>
          </w:tcPr>
          <w:p>
            <w:r>
              <w:t>django-cors-headers</w:t>
            </w:r>
          </w:p>
        </w:tc>
        <w:tc>
          <w:tcPr>
            <w:tcW w:type="dxa" w:w="2880"/>
          </w:tcPr>
          <w:p>
            <w:r>
              <w:t>3.7.0</w:t>
            </w:r>
          </w:p>
        </w:tc>
        <w:tc>
          <w:tcPr>
            <w:tcW w:type="dxa" w:w="2880"/>
          </w:tcPr>
          <w:p>
            <w:r>
              <w:t>CORS поддержка</w:t>
            </w:r>
          </w:p>
        </w:tc>
      </w:tr>
      <w:tr>
        <w:tc>
          <w:tcPr>
            <w:tcW w:type="dxa" w:w="2880"/>
          </w:tcPr>
          <w:p>
            <w:r>
              <w:t>django-simple-history</w:t>
            </w:r>
          </w:p>
        </w:tc>
        <w:tc>
          <w:tcPr>
            <w:tcW w:type="dxa" w:w="2880"/>
          </w:tcPr>
          <w:p>
            <w:r>
              <w:t>3.0.0</w:t>
            </w:r>
          </w:p>
        </w:tc>
        <w:tc>
          <w:tcPr>
            <w:tcW w:type="dxa" w:w="2880"/>
          </w:tcPr>
          <w:p>
            <w:r>
              <w:t>История изменений</w:t>
            </w:r>
          </w:p>
        </w:tc>
      </w:tr>
    </w:tbl>
    <w:p/>
    <w:p>
      <w:pPr>
        <w:pStyle w:val="Heading3"/>
      </w:pPr>
      <w:r>
        <w:t>База данных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СУБД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------------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Production база данных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Development база данных</w:t>
            </w:r>
          </w:p>
        </w:tc>
      </w:tr>
      <w:tr>
        <w:tc>
          <w:tcPr>
            <w:tcW w:type="dxa" w:w="4320"/>
          </w:tcPr>
          <w:p>
            <w:r>
              <w:t>psycopg2-binary</w:t>
            </w:r>
          </w:p>
        </w:tc>
        <w:tc>
          <w:tcPr>
            <w:tcW w:type="dxa" w:w="4320"/>
          </w:tcPr>
          <w:p>
            <w:r>
              <w:t>2.9.1</w:t>
            </w:r>
          </w:p>
        </w:tc>
      </w:tr>
    </w:tbl>
    <w:p/>
    <w:p>
      <w:pPr>
        <w:pStyle w:val="Heading3"/>
      </w:pPr>
      <w:r>
        <w:t>DevOps и инфраструктура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------------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Контейнеризация приложения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Оркестрация контейнеров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Система контроля версий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Хостинг кода</w:t>
            </w:r>
          </w:p>
        </w:tc>
      </w:tr>
    </w:tbl>
    <w:p/>
    <w:p>
      <w:pPr>
        <w:pStyle w:val="Heading3"/>
      </w:pPr>
      <w:r>
        <w:t>Безопасность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------------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Токены доступа</w:t>
            </w:r>
          </w:p>
        </w:tc>
      </w:tr>
      <w:tr>
        <w:tc>
          <w:tcPr>
            <w:tcW w:type="dxa" w:w="4320"/>
          </w:tcPr>
          <w:p>
            <w:r>
              <w:t>PBKDF2</w:t>
            </w:r>
          </w:p>
        </w:tc>
        <w:tc>
          <w:tcPr>
            <w:tcW w:type="dxa" w:w="4320"/>
          </w:tcPr>
          <w:p>
            <w:r>
              <w:t>Хеширование паролей</w:t>
            </w:r>
          </w:p>
        </w:tc>
      </w:tr>
      <w:tr>
        <w:tc>
          <w:tcPr>
            <w:tcW w:type="dxa" w:w="4320"/>
          </w:tcPr>
          <w:p>
            <w:r>
              <w:t>SHA256</w:t>
            </w:r>
          </w:p>
        </w:tc>
        <w:tc>
          <w:tcPr>
            <w:tcW w:type="dxa" w:w="4320"/>
          </w:tcPr>
          <w:p>
            <w:r>
              <w:t>Криптографический хеш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API Endpoints</w:t>
      </w:r>
    </w:p>
    <w:p/>
    <w:p>
      <w:pPr>
        <w:pStyle w:val="Heading3"/>
      </w:pPr>
      <w:r>
        <w:t>Base URL</w:t>
      </w:r>
    </w:p>
    <w:p>
      <w:pPr/>
      <w:r>
        <w:rPr>
          <w:rFonts w:ascii="Courier New" w:hAnsi="Courier New"/>
          <w:color w:val="000000"/>
          <w:sz w:val="18"/>
        </w:rPr>
        <w:t>http://127.0.0.1:8000/api</w:t>
      </w:r>
    </w:p>
    <w:p/>
    <w:p>
      <w:pPr>
        <w:pStyle w:val="Heading3"/>
      </w:pPr>
      <w:r>
        <w:t>User Management Endpoints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Доступ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/user/signup/</w:t>
            </w:r>
          </w:p>
        </w:tc>
        <w:tc>
          <w:tcPr>
            <w:tcW w:type="dxa" w:w="2160"/>
          </w:tcPr>
          <w:p>
            <w:r>
              <w:t>Регистрация пользователя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/user/login/</w:t>
            </w:r>
          </w:p>
        </w:tc>
        <w:tc>
          <w:tcPr>
            <w:tcW w:type="dxa" w:w="2160"/>
          </w:tcPr>
          <w:p>
            <w:r>
              <w:t>Вход в систему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/user/profile/</w:t>
            </w:r>
          </w:p>
        </w:tc>
        <w:tc>
          <w:tcPr>
            <w:tcW w:type="dxa" w:w="2160"/>
          </w:tcPr>
          <w:p>
            <w:r>
              <w:t>Получить профиль</w:t>
            </w:r>
          </w:p>
        </w:tc>
        <w:tc>
          <w:tcPr>
            <w:tcW w:type="dxa" w:w="2160"/>
          </w:tcPr>
          <w:p>
            <w:r>
              <w:t>Authenticated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/user/create-admin/</w:t>
            </w:r>
          </w:p>
        </w:tc>
        <w:tc>
          <w:tcPr>
            <w:tcW w:type="dxa" w:w="2160"/>
          </w:tcPr>
          <w:p>
            <w:r>
              <w:t>Создать администратора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/user/list-agent/</w:t>
            </w:r>
          </w:p>
        </w:tc>
        <w:tc>
          <w:tcPr>
            <w:tcW w:type="dxa" w:w="2160"/>
          </w:tcPr>
          <w:p>
            <w:r>
              <w:t>Список клиентов</w:t>
            </w:r>
          </w:p>
        </w:tc>
        <w:tc>
          <w:tcPr>
            <w:tcW w:type="dxa" w:w="2160"/>
          </w:tcPr>
          <w:p>
            <w:r>
              <w:t>Agent/Admin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/user/list-approvals/</w:t>
            </w:r>
          </w:p>
        </w:tc>
        <w:tc>
          <w:tcPr>
            <w:tcW w:type="dxa" w:w="2160"/>
          </w:tcPr>
          <w:p>
            <w:r>
              <w:t>Список всех пользователей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/user/approve-delete/&lt;id&gt;/</w:t>
            </w:r>
          </w:p>
        </w:tc>
        <w:tc>
          <w:tcPr>
            <w:tcW w:type="dxa" w:w="2160"/>
          </w:tcPr>
          <w:p>
            <w:r>
              <w:t>Одобрить/удалить агента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/user/approve-delete/&lt;id&gt;/</w:t>
            </w:r>
          </w:p>
        </w:tc>
        <w:tc>
          <w:tcPr>
            <w:tcW w:type="dxa" w:w="2160"/>
          </w:tcPr>
          <w:p>
            <w:r>
              <w:t>Удалить агента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</w:tbl>
    <w:p/>
    <w:p>
      <w:pPr>
        <w:pStyle w:val="Heading3"/>
      </w:pPr>
      <w:r>
        <w:t>Loan Management Endpoints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Доступ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/loan/customer-loan/</w:t>
            </w:r>
          </w:p>
        </w:tc>
        <w:tc>
          <w:tcPr>
            <w:tcW w:type="dxa" w:w="2160"/>
          </w:tcPr>
          <w:p>
            <w:r>
              <w:t>Создать кредит</w:t>
            </w:r>
          </w:p>
        </w:tc>
        <w:tc>
          <w:tcPr>
            <w:tcW w:type="dxa" w:w="2160"/>
          </w:tcPr>
          <w:p>
            <w:r>
              <w:t>Agent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/loan/approve-reject-loan/&lt;id&gt;/</w:t>
            </w:r>
          </w:p>
        </w:tc>
        <w:tc>
          <w:tcPr>
            <w:tcW w:type="dxa" w:w="2160"/>
          </w:tcPr>
          <w:p>
            <w:r>
              <w:t>Одобрить/отклонить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/loan/edit-loan/&lt;id&gt;/</w:t>
            </w:r>
          </w:p>
        </w:tc>
        <w:tc>
          <w:tcPr>
            <w:tcW w:type="dxa" w:w="2160"/>
          </w:tcPr>
          <w:p>
            <w:r>
              <w:t>Редактировать кредит</w:t>
            </w:r>
          </w:p>
        </w:tc>
        <w:tc>
          <w:tcPr>
            <w:tcW w:type="dxa" w:w="2160"/>
          </w:tcPr>
          <w:p>
            <w:r>
              <w:t>Agent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/loan/list-loans-admin-agent/</w:t>
            </w:r>
          </w:p>
        </w:tc>
        <w:tc>
          <w:tcPr>
            <w:tcW w:type="dxa" w:w="2160"/>
          </w:tcPr>
          <w:p>
            <w:r>
              <w:t>Все кредиты</w:t>
            </w:r>
          </w:p>
        </w:tc>
        <w:tc>
          <w:tcPr>
            <w:tcW w:type="dxa" w:w="2160"/>
          </w:tcPr>
          <w:p>
            <w:r>
              <w:t>Agent/Admin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/loan/list-loans-customer/</w:t>
            </w:r>
          </w:p>
        </w:tc>
        <w:tc>
          <w:tcPr>
            <w:tcW w:type="dxa" w:w="2160"/>
          </w:tcPr>
          <w:p>
            <w:r>
              <w:t>Мои кредиты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</w:tr>
    </w:tbl>
    <w:p/>
    <w:p>
      <w:pPr>
        <w:pStyle w:val="Heading3"/>
      </w:pPr>
      <w:r>
        <w:t>Примеры запросов</w:t>
      </w:r>
    </w:p>
    <w:p/>
    <w:p>
      <w:pPr>
        <w:pStyle w:val="Heading4"/>
      </w:pPr>
      <w:r>
        <w:t>Регистрация пользователя</w:t>
      </w:r>
    </w:p>
    <w:p>
      <w:pPr/>
      <w:r>
        <w:rPr>
          <w:rFonts w:ascii="Courier New" w:hAnsi="Courier New"/>
          <w:color w:val="000000"/>
          <w:sz w:val="18"/>
        </w:rPr>
        <w:t>POST /api/user/signup/</w:t>
        <w:br/>
        <w:t>Content-Type: application/json</w:t>
        <w:br/>
        <w:br/>
        <w:t>{</w:t>
        <w:br/>
        <w:t xml:space="preserve">  "email": "user@example.com",</w:t>
        <w:br/>
        <w:t xml:space="preserve">  "password": "SecurePass123",</w:t>
        <w:br/>
        <w:t xml:space="preserve">  "first_name": "Иван",</w:t>
        <w:br/>
        <w:t xml:space="preserve">  "last_name": "Петров",</w:t>
        <w:br/>
        <w:t xml:space="preserve">  "is_agent": false</w:t>
        <w:br/>
        <w:t>}</w:t>
      </w:r>
    </w:p>
    <w:p/>
    <w:p>
      <w:pPr>
        <w:pStyle w:val="Heading4"/>
      </w:pPr>
      <w:r>
        <w:t>Вход в систему</w:t>
      </w:r>
    </w:p>
    <w:p>
      <w:pPr/>
      <w:r>
        <w:rPr>
          <w:rFonts w:ascii="Courier New" w:hAnsi="Courier New"/>
          <w:color w:val="000000"/>
          <w:sz w:val="18"/>
        </w:rPr>
        <w:t>POST /api/user/login/</w:t>
        <w:br/>
        <w:t>Content-Type: application/json</w:t>
        <w:br/>
        <w:br/>
        <w:t>{</w:t>
        <w:br/>
        <w:t xml:space="preserve">  "email": "user@example.com",</w:t>
        <w:br/>
        <w:t xml:space="preserve">  "password": "SecurePass123"</w:t>
        <w:br/>
        <w:t>}</w:t>
      </w:r>
    </w:p>
    <w:p/>
    <w:p>
      <w:r>
        <w:t>Ответ:</w:t>
      </w:r>
    </w:p>
    <w:p>
      <w:pPr/>
      <w:r>
        <w:rPr>
          <w:rFonts w:ascii="Courier New" w:hAnsi="Courier New"/>
          <w:color w:val="000000"/>
          <w:sz w:val="18"/>
        </w:rPr>
        <w:t>{</w:t>
        <w:br/>
        <w:t xml:space="preserve">  "token": "eyJ0eXAiOiJKV1QiLCJhbGc...",</w:t>
        <w:br/>
        <w:t xml:space="preserve">  "user": {</w:t>
        <w:br/>
        <w:t xml:space="preserve">    "id": 1,</w:t>
        <w:br/>
        <w:t xml:space="preserve">    "email": "user@example.com",</w:t>
        <w:br/>
        <w:t xml:space="preserve">    "first_name": "Иван",</w:t>
        <w:br/>
        <w:t xml:space="preserve">    "last_name": "Петров"</w:t>
        <w:br/>
        <w:t xml:space="preserve">  }</w:t>
        <w:br/>
        <w:t>}</w:t>
      </w:r>
    </w:p>
    <w:p/>
    <w:p>
      <w:pPr>
        <w:pStyle w:val="Heading4"/>
      </w:pPr>
      <w:r>
        <w:t>Создание кредита</w:t>
      </w:r>
    </w:p>
    <w:p>
      <w:pPr/>
      <w:r>
        <w:rPr>
          <w:rFonts w:ascii="Courier New" w:hAnsi="Courier New"/>
          <w:color w:val="000000"/>
          <w:sz w:val="18"/>
        </w:rPr>
        <w:t>POST /api/loan/customer-loan/</w:t>
        <w:br/>
        <w:t>Authorization: Bearer eyJ0eXAiOiJKV1QiLCJhbGc...</w:t>
        <w:br/>
        <w:t>Content-Type: application/json</w:t>
        <w:br/>
        <w:br/>
        <w:t>{</w:t>
        <w:br/>
        <w:t xml:space="preserve">  "customer_id": 5,</w:t>
        <w:br/>
        <w:t xml:space="preserve">  "amount": 100000,</w:t>
        <w:br/>
        <w:t xml:space="preserve">  "loan_type": "PERSONAL",</w:t>
        <w:br/>
        <w:t xml:space="preserve">  "interest_rate": 12.5,</w:t>
        <w:br/>
        <w:t xml:space="preserve">  "duration_months": 36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Модели данных</w:t>
      </w:r>
    </w:p>
    <w:p/>
    <w:p>
      <w:pPr>
        <w:pStyle w:val="Heading3"/>
      </w:pPr>
      <w:r>
        <w:t>User Model</w:t>
      </w:r>
    </w:p>
    <w:p/>
    <w:p>
      <w:pPr/>
      <w:r>
        <w:rPr>
          <w:rFonts w:ascii="Courier New" w:hAnsi="Courier New"/>
          <w:color w:val="000000"/>
          <w:sz w:val="18"/>
        </w:rPr>
        <w:t>class User(AbstractUser):</w:t>
        <w:br/>
        <w:t xml:space="preserve">    username = None  # Не используется</w:t>
        <w:br/>
        <w:t xml:space="preserve">    email = EmailField(unique=True)  # Основной идентификатор</w:t>
        <w:br/>
        <w:t xml:space="preserve">    is_customer = BooleanField(default=True)</w:t>
        <w:br/>
        <w:t xml:space="preserve">    is_agent = BooleanField(default=False)</w:t>
        <w:br/>
        <w:t xml:space="preserve">    is_admin = BooleanField(default=False)</w:t>
        <w:br/>
        <w:t xml:space="preserve">    is_approved = BooleanField(default=True)</w:t>
        <w:br/>
        <w:br/>
        <w:t xml:space="preserve">    USERNAME_FIELD = 'email'</w:t>
      </w:r>
    </w:p>
    <w:p/>
    <w:p>
      <w:r>
        <w:t>Поля:</w:t>
      </w:r>
    </w:p>
    <w:p>
      <w:pPr>
        <w:pStyle w:val="ListBullet"/>
      </w:pPr>
      <w:r>
        <w:t>email — уникальный email адрес (используется для входа)</w:t>
      </w:r>
    </w:p>
    <w:p>
      <w:pPr>
        <w:pStyle w:val="ListBullet"/>
      </w:pPr>
      <w:r>
        <w:t>is_customer — флаг роли клиента</w:t>
      </w:r>
    </w:p>
    <w:p>
      <w:pPr>
        <w:pStyle w:val="ListBullet"/>
      </w:pPr>
      <w:r>
        <w:t>is_agent — флаг роли агента</w:t>
      </w:r>
    </w:p>
    <w:p>
      <w:pPr>
        <w:pStyle w:val="ListBullet"/>
      </w:pPr>
      <w:r>
        <w:t>is_admin — флаг роли администратора</w:t>
      </w:r>
    </w:p>
    <w:p>
      <w:pPr>
        <w:pStyle w:val="ListBullet"/>
      </w:pPr>
      <w:r>
        <w:t>is_approved — одобрен ли агент для работы</w:t>
      </w:r>
    </w:p>
    <w:p/>
    <w:p>
      <w:pPr>
        <w:pStyle w:val="Heading3"/>
      </w:pPr>
      <w:r>
        <w:t>Loan Model</w:t>
      </w:r>
    </w:p>
    <w:p/>
    <w:p>
      <w:pPr/>
      <w:r>
        <w:rPr>
          <w:rFonts w:ascii="Courier New" w:hAnsi="Courier New"/>
          <w:color w:val="000000"/>
          <w:sz w:val="18"/>
        </w:rPr>
        <w:t>class Loan(Model):</w:t>
        <w:br/>
        <w:t xml:space="preserve">    customer = ForeignKey(User, on_delete=CASCADE)</w:t>
        <w:br/>
        <w:t xml:space="preserve">    agent = ForeignKey(User, on_delete=CASCADE)</w:t>
        <w:br/>
        <w:t xml:space="preserve">    amount = DecimalField(max_digits=12, decimal_places=2)</w:t>
        <w:br/>
        <w:t xml:space="preserve">    loan_type = CharField(max_length=50)</w:t>
        <w:br/>
        <w:t xml:space="preserve">    status = CharField(max_length=20, default='NEW')</w:t>
        <w:br/>
        <w:t xml:space="preserve">    created_at = DateTimeField(auto_now_add=True)</w:t>
        <w:br/>
        <w:t xml:space="preserve">    updated_at = DateTimeField(auto_now=True)</w:t>
      </w:r>
    </w:p>
    <w:p/>
    <w:p>
      <w:r>
        <w:t>Поля:</w:t>
      </w:r>
    </w:p>
    <w:p>
      <w:pPr>
        <w:pStyle w:val="ListBullet"/>
      </w:pPr>
      <w:r>
        <w:t>customer — клиент, получающий кредит</w:t>
      </w:r>
    </w:p>
    <w:p>
      <w:pPr>
        <w:pStyle w:val="ListBullet"/>
      </w:pPr>
      <w:r>
        <w:t>agent — агент, создавший заявку</w:t>
      </w:r>
    </w:p>
    <w:p>
      <w:pPr>
        <w:pStyle w:val="ListBullet"/>
      </w:pPr>
      <w:r>
        <w:t>amount — сумма кредита</w:t>
      </w:r>
    </w:p>
    <w:p>
      <w:pPr>
        <w:pStyle w:val="ListBullet"/>
      </w:pPr>
      <w:r>
        <w:t>loan_type — тип кредита (личный, ипотека и т.д.)</w:t>
      </w:r>
    </w:p>
    <w:p>
      <w:pPr>
        <w:pStyle w:val="ListBullet"/>
      </w:pPr>
      <w:r>
        <w:t>status — статус (NEW/APPROVED/REJECTED)</w:t>
      </w:r>
    </w:p>
    <w:p>
      <w:pPr>
        <w:pStyle w:val="ListBullet"/>
      </w:pPr>
      <w:r>
        <w:t>created_at — дата создания</w:t>
      </w:r>
    </w:p>
    <w:p>
      <w:pPr>
        <w:pStyle w:val="ListBullet"/>
      </w:pPr>
      <w:r>
        <w:t>updated_at — дата последнего изменения</w:t>
      </w:r>
    </w:p>
    <w:p/>
    <w:p>
      <w:r>
        <w:t>Статусы кредита:</w:t>
      </w:r>
    </w:p>
    <w:p>
      <w:pPr>
        <w:pStyle w:val="ListBullet"/>
      </w:pPr>
      <w:r>
        <w:t>NEW — новая заявка, ожидает рассмотрения</w:t>
      </w:r>
    </w:p>
    <w:p>
      <w:pPr>
        <w:pStyle w:val="ListBullet"/>
      </w:pPr>
      <w:r>
        <w:t>APPROVED — одобрена администратором</w:t>
      </w:r>
    </w:p>
    <w:p>
      <w:pPr>
        <w:pStyle w:val="ListBullet"/>
      </w:pPr>
      <w:r>
        <w:t>REJECTED — отклонена администратором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Безопасность</w:t>
      </w:r>
    </w:p>
    <w:p/>
    <w:p>
      <w:pPr>
        <w:pStyle w:val="Heading3"/>
      </w:pPr>
      <w:r>
        <w:t>Аутентификация и авторизация</w:t>
      </w:r>
    </w:p>
    <w:p/>
    <w:p>
      <w:pPr>
        <w:pStyle w:val="ListNumber"/>
      </w:pPr>
      <w:r>
        <w:t>JWT Токены</w:t>
      </w:r>
    </w:p>
    <w:p>
      <w:pPr>
        <w:pStyle w:val="ListBullet"/>
      </w:pPr>
      <w:r>
        <w:t>Выдаются при успешной аутентификации</w:t>
      </w:r>
    </w:p>
    <w:p>
      <w:pPr>
        <w:pStyle w:val="ListBullet"/>
      </w:pPr>
      <w:r>
        <w:t>Срок действия: 2 часа</w:t>
      </w:r>
    </w:p>
    <w:p>
      <w:pPr>
        <w:pStyle w:val="ListBullet"/>
      </w:pPr>
      <w:r>
        <w:t>Передаются в заголовке: Authorization: Bearer &lt;token&gt;</w:t>
      </w:r>
    </w:p>
    <w:p>
      <w:pPr>
        <w:pStyle w:val="ListBullet"/>
      </w:pPr>
      <w:r>
        <w:t>После истечения требуется повторный вход</w:t>
      </w:r>
    </w:p>
    <w:p/>
    <w:p>
      <w:pPr>
        <w:pStyle w:val="ListNumber"/>
      </w:pPr>
      <w:r>
        <w:t>Хеширование паролей</w:t>
      </w:r>
    </w:p>
    <w:p>
      <w:pPr>
        <w:pStyle w:val="ListBullet"/>
      </w:pPr>
      <w:r>
        <w:t>Алгоритм: PBKDF2 с SHA256</w:t>
      </w:r>
    </w:p>
    <w:p>
      <w:pPr>
        <w:pStyle w:val="ListBullet"/>
      </w:pPr>
      <w:r>
        <w:t>Пароли никогда не хранятся в открытом виде</w:t>
      </w:r>
    </w:p>
    <w:p>
      <w:pPr>
        <w:pStyle w:val="ListBullet"/>
      </w:pPr>
      <w:r>
        <w:t>Используется salt для дополнительной защиты</w:t>
      </w:r>
    </w:p>
    <w:p/>
    <w:p>
      <w:pPr>
        <w:pStyle w:val="ListNumber"/>
      </w:pPr>
      <w:r>
        <w:t>Permission-based Access Control</w:t>
      </w:r>
    </w:p>
    <w:p>
      <w:pPr>
        <w:pStyle w:val="ListBullet"/>
      </w:pPr>
      <w:r>
        <w:t>Каждый endpoint защищен проверкой прав доступа</w:t>
      </w:r>
    </w:p>
    <w:p>
      <w:pPr>
        <w:pStyle w:val="ListBullet"/>
      </w:pPr>
      <w:r>
        <w:t>Кастомные классы permissions для каждой роли</w:t>
      </w:r>
    </w:p>
    <w:p>
      <w:pPr>
        <w:pStyle w:val="ListBullet"/>
      </w:pPr>
      <w:r>
        <w:t>Автоматическая проверка перед выполнением запроса</w:t>
      </w:r>
    </w:p>
    <w:p/>
    <w:p>
      <w:pPr>
        <w:pStyle w:val="Heading3"/>
      </w:pPr>
      <w:r>
        <w:t>Защита данных</w:t>
      </w:r>
    </w:p>
    <w:p/>
    <w:p>
      <w:pPr>
        <w:pStyle w:val="ListNumber"/>
      </w:pPr>
      <w:r>
        <w:t>CORS Configuration</w:t>
      </w:r>
    </w:p>
    <w:p>
      <w:pPr>
        <w:pStyle w:val="ListBullet"/>
      </w:pPr>
      <w:r>
        <w:t>Настроен django-cors-headers</w:t>
      </w:r>
    </w:p>
    <w:p>
      <w:pPr>
        <w:pStyle w:val="ListBullet"/>
      </w:pPr>
      <w:r>
        <w:t>Контроль доступа с разных доменов</w:t>
      </w:r>
    </w:p>
    <w:p>
      <w:pPr>
        <w:pStyle w:val="ListBullet"/>
      </w:pPr>
      <w:r>
        <w:t>Защита от CSRF атак</w:t>
      </w:r>
    </w:p>
    <w:p/>
    <w:p>
      <w:pPr>
        <w:pStyle w:val="ListNumber"/>
      </w:pPr>
      <w:r>
        <w:t>Валидация данных</w:t>
      </w:r>
    </w:p>
    <w:p>
      <w:pPr>
        <w:pStyle w:val="ListBullet"/>
      </w:pPr>
      <w:r>
        <w:t>Автоматическая валидация через Django REST serializers</w:t>
      </w:r>
    </w:p>
    <w:p>
      <w:pPr>
        <w:pStyle w:val="ListBullet"/>
      </w:pPr>
      <w:r>
        <w:t>Проверка типов данных</w:t>
      </w:r>
    </w:p>
    <w:p>
      <w:pPr>
        <w:pStyle w:val="ListBullet"/>
      </w:pPr>
      <w:r>
        <w:t>Защита от SQL инъекций через ORM</w:t>
      </w:r>
    </w:p>
    <w:p/>
    <w:p>
      <w:pPr>
        <w:pStyle w:val="ListNumber"/>
      </w:pPr>
      <w:r>
        <w:t>Аудит изменений</w:t>
      </w:r>
    </w:p>
    <w:p>
      <w:pPr>
        <w:pStyle w:val="ListBullet"/>
      </w:pPr>
      <w:r>
        <w:t>django-simple-history логирует все изменения</w:t>
      </w:r>
    </w:p>
    <w:p>
      <w:pPr>
        <w:pStyle w:val="ListBullet"/>
      </w:pPr>
      <w:r>
        <w:t>Сохранение истории для отката</w:t>
      </w:r>
    </w:p>
    <w:p>
      <w:pPr>
        <w:pStyle w:val="ListBullet"/>
      </w:pPr>
      <w:r>
        <w:t>Отслеживание автора каждого изменения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Развертывание</w:t>
      </w:r>
    </w:p>
    <w:p/>
    <w:p>
      <w:pPr>
        <w:pStyle w:val="Heading3"/>
      </w:pPr>
      <w:r>
        <w:t>Вариант 1: Быстрый запуск (SQLite)</w:t>
      </w:r>
    </w:p>
    <w:p/>
    <w:p>
      <w:r>
        <w:t>Для разработки и демонстрации:</w:t>
      </w:r>
    </w:p>
    <w:p/>
    <w:p>
      <w:pPr/>
      <w:r>
        <w:rPr>
          <w:rFonts w:ascii="Courier New" w:hAnsi="Courier New"/>
          <w:color w:val="000000"/>
          <w:sz w:val="18"/>
        </w:rPr>
        <w:t># Установка зависимостей</w:t>
        <w:br/>
        <w:t>cd backend</w:t>
        <w:br/>
        <w:t>pip3 install -r requirements_dev.txt</w:t>
        <w:br/>
        <w:br/>
        <w:t># Миграции</w:t>
        <w:br/>
        <w:t>python3 manage.py migrate</w:t>
        <w:br/>
        <w:br/>
        <w:t># Создание администратора</w:t>
        <w:br/>
        <w:t>python3 create_superuser.py</w:t>
        <w:br/>
        <w:br/>
        <w:t># Запуск сервера</w:t>
        <w:br/>
        <w:t>python3 manage.py runserver 0.0.0.0:8000</w:t>
      </w:r>
    </w:p>
    <w:p/>
    <w:p>
      <w:r>
        <w:t>Учетные данные по умолчанию:</w:t>
      </w:r>
    </w:p>
    <w:p>
      <w:pPr>
        <w:pStyle w:val="ListBullet"/>
      </w:pPr>
      <w:r>
        <w:t>Email: admin@loanms.com</w:t>
      </w:r>
    </w:p>
    <w:p>
      <w:pPr>
        <w:pStyle w:val="ListBullet"/>
      </w:pPr>
      <w:r>
        <w:t>Пароль: admin123</w:t>
      </w:r>
    </w:p>
    <w:p/>
    <w:p>
      <w:pPr>
        <w:pStyle w:val="Heading3"/>
      </w:pPr>
      <w:r>
        <w:t>Вариант 2: Production (Docker + PostgreSQL)</w:t>
      </w:r>
    </w:p>
    <w:p/>
    <w:p>
      <w:r>
        <w:t>Для production развертывания:</w:t>
      </w:r>
    </w:p>
    <w:p/>
    <w:p>
      <w:pPr/>
      <w:r>
        <w:rPr>
          <w:rFonts w:ascii="Courier New" w:hAnsi="Courier New"/>
          <w:color w:val="000000"/>
          <w:sz w:val="18"/>
        </w:rPr>
        <w:t># Сборка образа</w:t>
        <w:br/>
        <w:t>cd backend</w:t>
        <w:br/>
        <w:t>docker build -t backend:latest .</w:t>
        <w:br/>
        <w:br/>
        <w:t># Запуск сервисов</w:t>
        <w:br/>
        <w:t>cd ..</w:t>
        <w:br/>
        <w:t>docker-compose up -d</w:t>
        <w:br/>
        <w:br/>
        <w:t># Миграции</w:t>
        <w:br/>
        <w:t>docker-compose run --rm apis python manage.py migrate</w:t>
        <w:br/>
        <w:br/>
        <w:t># Создание администратора</w:t>
        <w:br/>
        <w:t>docker-compose run --rm apis python manage.py createsuperuser</w:t>
      </w:r>
    </w:p>
    <w:p/>
    <w:p>
      <w:pPr>
        <w:pStyle w:val="Heading3"/>
      </w:pPr>
      <w:r>
        <w:t>Конфигурация окружения</w:t>
      </w:r>
    </w:p>
    <w:p/>
    <w:p>
      <w:r>
        <w:t>Переменные окружения в docker-compose.yml:</w:t>
      </w:r>
    </w:p>
    <w:p/>
    <w:p>
      <w:pPr/>
      <w:r>
        <w:rPr>
          <w:rFonts w:ascii="Courier New" w:hAnsi="Courier New"/>
          <w:color w:val="000000"/>
          <w:sz w:val="18"/>
        </w:rPr>
        <w:t>POSTGRES_DB: postgres</w:t>
        <w:br/>
        <w:t>POSTGRES_USER: postgres</w:t>
        <w:br/>
        <w:t>POSTGRES_PASSWORD: postgres</w:t>
        <w:br/>
        <w:t>POSTGRES_HOST: postgres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Тестирование</w:t>
      </w:r>
    </w:p>
    <w:p/>
    <w:p>
      <w:pPr>
        <w:pStyle w:val="Heading3"/>
      </w:pPr>
      <w:r>
        <w:t>Запуск тестов</w:t>
      </w:r>
    </w:p>
    <w:p/>
    <w:p>
      <w:pPr/>
      <w:r>
        <w:rPr>
          <w:rFonts w:ascii="Courier New" w:hAnsi="Courier New"/>
          <w:color w:val="000000"/>
          <w:sz w:val="18"/>
        </w:rPr>
        <w:t># Без Docker</w:t>
        <w:br/>
        <w:t>python3 manage.py test</w:t>
        <w:br/>
        <w:br/>
        <w:t># С Docker</w:t>
        <w:br/>
        <w:t>docker-compose run --rm apis python manage.py test</w:t>
      </w:r>
    </w:p>
    <w:p/>
    <w:p>
      <w:pPr>
        <w:pStyle w:val="Heading3"/>
      </w:pPr>
      <w:r>
        <w:t>Покрытие тестами</w:t>
      </w:r>
    </w:p>
    <w:p/>
    <w:p>
      <w:r>
        <w:t>Проект включает тесты для:</w:t>
      </w:r>
    </w:p>
    <w:p>
      <w:pPr>
        <w:pStyle w:val="ListBullet"/>
      </w:pPr>
      <w:r>
        <w:t>✅ User authentication</w:t>
      </w:r>
    </w:p>
    <w:p>
      <w:pPr>
        <w:pStyle w:val="ListBullet"/>
      </w:pPr>
      <w:r>
        <w:t>✅ User registration</w:t>
      </w:r>
    </w:p>
    <w:p>
      <w:pPr>
        <w:pStyle w:val="ListBullet"/>
      </w:pPr>
      <w:r>
        <w:t>✅ Role-based permissions</w:t>
      </w:r>
    </w:p>
    <w:p>
      <w:pPr>
        <w:pStyle w:val="ListBullet"/>
      </w:pPr>
      <w:r>
        <w:t>✅ Loan creation</w:t>
      </w:r>
    </w:p>
    <w:p>
      <w:pPr>
        <w:pStyle w:val="ListBullet"/>
      </w:pPr>
      <w:r>
        <w:t>✅ Loan approval/rejection</w:t>
      </w:r>
    </w:p>
    <w:p>
      <w:pPr>
        <w:pStyle w:val="ListBullet"/>
      </w:pPr>
      <w:r>
        <w:t>✅ API endpoints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Возможности расширения</w:t>
      </w:r>
    </w:p>
    <w:p/>
    <w:p>
      <w:r>
        <w:t>Проект спроектирован с учетом масштабируемости и может быть расширен:</w:t>
      </w:r>
    </w:p>
    <w:p/>
    <w:p>
      <w:pPr>
        <w:pStyle w:val="Heading3"/>
      </w:pPr>
      <w:r>
        <w:t>Краткосрочные улучшения:</w:t>
      </w:r>
    </w:p>
    <w:p>
      <w:pPr>
        <w:pStyle w:val="ListBullet"/>
      </w:pPr>
      <w:r>
        <w:t>[ ] Email уведомления при изменении статуса кредита</w:t>
      </w:r>
    </w:p>
    <w:p>
      <w:pPr>
        <w:pStyle w:val="ListBullet"/>
      </w:pPr>
      <w:r>
        <w:t>[ ] SMS верификация при регистрации</w:t>
      </w:r>
    </w:p>
    <w:p>
      <w:pPr>
        <w:pStyle w:val="ListBullet"/>
      </w:pPr>
      <w:r>
        <w:t>[ ] Экспорт данных в PDF и Excel</w:t>
      </w:r>
    </w:p>
    <w:p>
      <w:pPr>
        <w:pStyle w:val="ListBullet"/>
      </w:pPr>
      <w:r>
        <w:t>[ ] Графики и аналитика по кредитам</w:t>
      </w:r>
    </w:p>
    <w:p>
      <w:pPr>
        <w:pStyle w:val="ListBullet"/>
      </w:pPr>
      <w:r>
        <w:t>[ ] Загрузка документов (сканы паспортов и т.д.)</w:t>
      </w:r>
    </w:p>
    <w:p/>
    <w:p>
      <w:pPr>
        <w:pStyle w:val="Heading3"/>
      </w:pPr>
      <w:r>
        <w:t>Среднесрочные улучшения:</w:t>
      </w:r>
    </w:p>
    <w:p>
      <w:pPr>
        <w:pStyle w:val="ListBullet"/>
      </w:pPr>
      <w:r>
        <w:t>[ ] Frontend интерфейс (React или Vue.js)</w:t>
      </w:r>
    </w:p>
    <w:p>
      <w:pPr>
        <w:pStyle w:val="ListBullet"/>
      </w:pPr>
      <w:r>
        <w:t>[ ] Mobile приложение (React Native)</w:t>
      </w:r>
    </w:p>
    <w:p>
      <w:pPr>
        <w:pStyle w:val="ListBullet"/>
      </w:pPr>
      <w:r>
        <w:t>[ ] Интеграция с платежными системами</w:t>
      </w:r>
    </w:p>
    <w:p>
      <w:pPr>
        <w:pStyle w:val="ListBullet"/>
      </w:pPr>
      <w:r>
        <w:t>[ ] Автоматический скоринг кредитоспособности</w:t>
      </w:r>
    </w:p>
    <w:p>
      <w:pPr>
        <w:pStyle w:val="ListBullet"/>
      </w:pPr>
      <w:r>
        <w:t>[ ] Система уведомлений (push, email, SMS)</w:t>
      </w:r>
    </w:p>
    <w:p/>
    <w:p>
      <w:pPr>
        <w:pStyle w:val="Heading3"/>
      </w:pPr>
      <w:r>
        <w:t>Долгосрочные улучшения:</w:t>
      </w:r>
    </w:p>
    <w:p>
      <w:pPr>
        <w:pStyle w:val="ListBullet"/>
      </w:pPr>
      <w:r>
        <w:t>[ ] Микросервисная архитектура</w:t>
      </w:r>
    </w:p>
    <w:p>
      <w:pPr>
        <w:pStyle w:val="ListBullet"/>
      </w:pPr>
      <w:r>
        <w:t>[ ] Machine Learning для предсказания рисков</w:t>
      </w:r>
    </w:p>
    <w:p>
      <w:pPr>
        <w:pStyle w:val="ListBullet"/>
      </w:pPr>
      <w:r>
        <w:t>[ ] Blockchain для неизменяемой истории</w:t>
      </w:r>
    </w:p>
    <w:p>
      <w:pPr>
        <w:pStyle w:val="ListBullet"/>
      </w:pPr>
      <w:r>
        <w:t>[ ] Многоязычная поддержка (i18n)</w:t>
      </w:r>
    </w:p>
    <w:p>
      <w:pPr>
        <w:pStyle w:val="ListBullet"/>
      </w:pPr>
      <w:r>
        <w:t>[ ] CI/CD pipeline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Структура проекта</w:t>
      </w:r>
    </w:p>
    <w:p/>
    <w:p>
      <w:pPr/>
      <w:r>
        <w:rPr>
          <w:rFonts w:ascii="Courier New" w:hAnsi="Courier New"/>
          <w:color w:val="000000"/>
          <w:sz w:val="18"/>
        </w:rPr>
        <w:t>OST-Loan-Management-System/</w:t>
        <w:br/>
        <w:t>├── backend/</w:t>
        <w:br/>
        <w:t>│   ├── backend/              # Главные настройки Django</w:t>
        <w:br/>
        <w:t>│   │   ├── settings.py       # Конфигурация</w:t>
        <w:br/>
        <w:t>│   │   ├── urls.py           # Главные URL маршруты</w:t>
        <w:br/>
        <w:t>│   │   ├── wsgi.py           # WSGI приложение</w:t>
        <w:br/>
        <w:t>│   │   └── asgi.py           # ASGI приложение</w:t>
        <w:br/>
        <w:t>│   │</w:t>
        <w:br/>
        <w:t>│   ├── user/                 # Приложение пользователей</w:t>
        <w:br/>
        <w:t>│   │   ├── models.py         # Модель User</w:t>
        <w:br/>
        <w:t>│   │   ├── views.py          # API views</w:t>
        <w:br/>
        <w:t>│   │   ├── serializers.py    # DRF serializers</w:t>
        <w:br/>
        <w:t>│   │   ├── permissions.py    # Кастомные permissions</w:t>
        <w:br/>
        <w:t>│   │   ├── managers.py       # Custom User Manager</w:t>
        <w:br/>
        <w:t>│   │   ├── urls.py           # URL routes</w:t>
        <w:br/>
        <w:t>│   │   ├── forms.py          # Django forms</w:t>
        <w:br/>
        <w:t>│   │   ├── admin.py          # Admin panel config</w:t>
        <w:br/>
        <w:t>│   │   ├── migrations/       # Database migrations</w:t>
        <w:br/>
        <w:t>│   │   └── tests/            # Unit tests</w:t>
        <w:br/>
        <w:t>│   │</w:t>
        <w:br/>
        <w:t>│   ├── loan/                 # Приложение кредитов</w:t>
        <w:br/>
        <w:t>│   │   ├── models.py         # Модель Loan</w:t>
        <w:br/>
        <w:t>│   │   ├── views.py          # API views</w:t>
        <w:br/>
        <w:t>│   │   ├── serializers.py    # DRF serializers</w:t>
        <w:br/>
        <w:t>│   │   ├── urls.py           # URL routes</w:t>
        <w:br/>
        <w:t>│   │   ├── admin.py          # Admin panel config</w:t>
        <w:br/>
        <w:t>│   │   ├── migrations/       # Database migrations</w:t>
        <w:br/>
        <w:t>│   │   └── tests/            # Unit tests</w:t>
        <w:br/>
        <w:t>│   │</w:t>
        <w:br/>
        <w:t>│   ├── manage.py             # Django CLI</w:t>
        <w:br/>
        <w:t>│   ├── create_superuser.py   # Скрипт создания админа</w:t>
        <w:br/>
        <w:t>│   ├── requirements.txt      # Зависимости (PostgreSQL)</w:t>
        <w:br/>
        <w:t>│   ├── requirements_dev.txt  # Зависимости (SQLite)</w:t>
        <w:br/>
        <w:t>│   └── Dockerfile            # Docker образ</w:t>
        <w:br/>
        <w:t>│</w:t>
        <w:br/>
        <w:t>├── screenshots/              # Скриншоты приложения</w:t>
        <w:br/>
        <w:t>├── docker-compose.yml        # Docker Compose конфигурация</w:t>
        <w:br/>
        <w:t>├── setup_and_run.sh          # Автоматическая установка</w:t>
        <w:br/>
        <w:t>├── run_server.sh             # Быстрый запуск сервера</w:t>
        <w:br/>
        <w:t>├── .gitignore                # Git ignore правила</w:t>
        <w:br/>
        <w:t>│</w:t>
        <w:br/>
        <w:t>└── Документация/</w:t>
        <w:br/>
        <w:t xml:space="preserve">    ├── README_OST.md         # Главный README для OST</w:t>
        <w:br/>
        <w:t xml:space="preserve">    ├── QUICK_START_RU.md     # Инструкция по запуску</w:t>
        <w:br/>
        <w:t xml:space="preserve">    ├── GITHUB_SETUP.md       # Инструкция GitHub</w:t>
        <w:br/>
        <w:t xml:space="preserve">    └── PROJECT_DESCRIPTION.md # Этот файл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Документация</w:t>
      </w:r>
    </w:p>
    <w:p/>
    <w:p>
      <w:pPr>
        <w:pStyle w:val="Heading3"/>
      </w:pPr>
      <w:r>
        <w:t>Внутренняя документация:</w:t>
      </w:r>
    </w:p>
    <w:p>
      <w:pPr>
        <w:pStyle w:val="ListBullet"/>
      </w:pPr>
      <w:r>
        <w:t>README_OST.md — главная документация проекта</w:t>
      </w:r>
    </w:p>
    <w:p>
      <w:pPr>
        <w:pStyle w:val="ListBullet"/>
      </w:pPr>
      <w:r>
        <w:t>QUICKSTARTRU.md — инструкции по запуску</w:t>
      </w:r>
    </w:p>
    <w:p>
      <w:pPr>
        <w:pStyle w:val="ListBullet"/>
      </w:pPr>
      <w:r>
        <w:t>GITHUB_SETUP.md — инструкции по загрузке на GitHub</w:t>
      </w:r>
    </w:p>
    <w:p>
      <w:pPr>
        <w:pStyle w:val="ListBullet"/>
      </w:pPr>
      <w:r>
        <w:t>PROJECT_DESCRIPTION.md — описание проекта (этот файл)</w:t>
      </w:r>
    </w:p>
    <w:p/>
    <w:p>
      <w:pPr>
        <w:pStyle w:val="Heading3"/>
      </w:pPr>
      <w:r>
        <w:t>Внешняя документация:</w:t>
      </w:r>
    </w:p>
    <w:p>
      <w:pPr>
        <w:pStyle w:val="ListBullet"/>
      </w:pPr>
      <w:r>
        <w:t>API Documentation (Postman): https://documenter.getpostman.com/view/9835426/Tzm5FwLV</w:t>
      </w:r>
    </w:p>
    <w:p>
      <w:pPr>
        <w:pStyle w:val="ListBullet"/>
      </w:pPr>
      <w:r>
        <w:t>Django Documentation: https://docs.djangoproject.com/</w:t>
      </w:r>
    </w:p>
    <w:p>
      <w:pPr>
        <w:pStyle w:val="ListBullet"/>
      </w:pPr>
      <w:r>
        <w:t>Django REST Framework: https://www.django-rest-framework.org/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Демонстрация функционала</w:t>
      </w:r>
    </w:p>
    <w:p/>
    <w:p>
      <w:pPr>
        <w:pStyle w:val="Heading3"/>
      </w:pPr>
      <w:r>
        <w:t>Сценарий 1: Регистрация и одобрение агента</w:t>
      </w:r>
    </w:p>
    <w:p/>
    <w:p>
      <w:pPr>
        <w:pStyle w:val="ListNumber"/>
      </w:pPr>
      <w:r>
        <w:t>Агент регистрируется через /api/user/signup/ с флагом is_agent: true</w:t>
      </w:r>
    </w:p>
    <w:p>
      <w:pPr>
        <w:pStyle w:val="ListNumber"/>
      </w:pPr>
      <w:r>
        <w:t>Администратор видит нового агента в /api/user/list-approvals/</w:t>
      </w:r>
    </w:p>
    <w:p>
      <w:pPr>
        <w:pStyle w:val="ListNumber"/>
      </w:pPr>
      <w:r>
        <w:t>Администратор одобряет агента через /api/user/approve-delete/&lt;id&gt;/</w:t>
      </w:r>
    </w:p>
    <w:p>
      <w:pPr>
        <w:pStyle w:val="ListNumber"/>
      </w:pPr>
      <w:r>
        <w:t>Агент может войти и начать работу</w:t>
      </w:r>
    </w:p>
    <w:p/>
    <w:p>
      <w:pPr>
        <w:pStyle w:val="Heading3"/>
      </w:pPr>
      <w:r>
        <w:t>Сценарий 2: Создание и одобрение кредита</w:t>
      </w:r>
    </w:p>
    <w:p/>
    <w:p>
      <w:pPr>
        <w:pStyle w:val="ListNumber"/>
      </w:pPr>
      <w:r>
        <w:t>Агент создает кредит для клиента через /api/loan/customer-loan/</w:t>
      </w:r>
    </w:p>
    <w:p>
      <w:pPr>
        <w:pStyle w:val="ListNumber"/>
      </w:pPr>
      <w:r>
        <w:t>Кредит получает статус "NEW"</w:t>
      </w:r>
    </w:p>
    <w:p>
      <w:pPr>
        <w:pStyle w:val="ListNumber"/>
      </w:pPr>
      <w:r>
        <w:t>Администратор видит новый кредит в /api/loan/list-loans-admin-agent/?status=NEW</w:t>
      </w:r>
    </w:p>
    <w:p>
      <w:pPr>
        <w:pStyle w:val="ListNumber"/>
      </w:pPr>
      <w:r>
        <w:t>Администратор одобряет через /api/loan/approve-reject-loan/&lt;id&gt;/</w:t>
      </w:r>
    </w:p>
    <w:p>
      <w:pPr>
        <w:pStyle w:val="ListNumber"/>
      </w:pPr>
      <w:r>
        <w:t>Статус меняется на "APPROVED"</w:t>
      </w:r>
    </w:p>
    <w:p>
      <w:pPr>
        <w:pStyle w:val="ListNumber"/>
      </w:pPr>
      <w:r>
        <w:t>Клиент видит одобренный кредит в своем списке</w:t>
      </w:r>
    </w:p>
    <w:p/>
    <w:p>
      <w:pPr>
        <w:pStyle w:val="Heading3"/>
      </w:pPr>
      <w:r>
        <w:t>Сценарий 3: Редактирование кредита</w:t>
      </w:r>
    </w:p>
    <w:p/>
    <w:p>
      <w:pPr>
        <w:pStyle w:val="ListNumber"/>
      </w:pPr>
      <w:r>
        <w:t>Агент создает кредит с ошибкой в сумме</w:t>
      </w:r>
    </w:p>
    <w:p>
      <w:pPr>
        <w:pStyle w:val="ListNumber"/>
      </w:pPr>
      <w:r>
        <w:t>Агент исправляет через /api/loan/edit-loan/&lt;id&gt;/</w:t>
      </w:r>
    </w:p>
    <w:p>
      <w:pPr>
        <w:pStyle w:val="ListNumber"/>
      </w:pPr>
      <w:r>
        <w:t>Система сохраняет историю изменений</w:t>
      </w:r>
    </w:p>
    <w:p>
      <w:pPr>
        <w:pStyle w:val="ListNumber"/>
      </w:pPr>
      <w:r>
        <w:t>После одобрения редактирование запрещено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Преимущества проекта</w:t>
      </w:r>
    </w:p>
    <w:p/>
    <w:p>
      <w:pPr>
        <w:pStyle w:val="Heading3"/>
      </w:pPr>
      <w:r>
        <w:t>Технические преимущества:</w:t>
      </w:r>
    </w:p>
    <w:p>
      <w:pPr>
        <w:pStyle w:val="ListBullet"/>
      </w:pPr>
      <w:r>
        <w:t>✅ Современный технологический стек</w:t>
      </w:r>
    </w:p>
    <w:p>
      <w:pPr>
        <w:pStyle w:val="ListBullet"/>
      </w:pPr>
      <w:r>
        <w:t>✅ RESTful API архитектура</w:t>
      </w:r>
    </w:p>
    <w:p>
      <w:pPr>
        <w:pStyle w:val="ListBullet"/>
      </w:pPr>
      <w:r>
        <w:t>✅ Контейнеризация с Docker</w:t>
      </w:r>
    </w:p>
    <w:p>
      <w:pPr>
        <w:pStyle w:val="ListBullet"/>
      </w:pPr>
      <w:r>
        <w:t>✅ Автоматическое тестирование</w:t>
      </w:r>
    </w:p>
    <w:p>
      <w:pPr>
        <w:pStyle w:val="ListBullet"/>
      </w:pPr>
      <w:r>
        <w:t>✅ Подробная документация</w:t>
      </w:r>
    </w:p>
    <w:p>
      <w:pPr>
        <w:pStyle w:val="ListBullet"/>
      </w:pPr>
      <w:r>
        <w:t>✅ Готовность к production</w:t>
      </w:r>
    </w:p>
    <w:p/>
    <w:p>
      <w:pPr>
        <w:pStyle w:val="Heading3"/>
      </w:pPr>
      <w:r>
        <w:t>Бизнес преимущества:</w:t>
      </w:r>
    </w:p>
    <w:p>
      <w:pPr>
        <w:pStyle w:val="ListBullet"/>
      </w:pPr>
      <w:r>
        <w:t>✅ Автоматизация процесса выдачи кредитов</w:t>
      </w:r>
    </w:p>
    <w:p>
      <w:pPr>
        <w:pStyle w:val="ListBullet"/>
      </w:pPr>
      <w:r>
        <w:t>✅ Разграничение прав доступа</w:t>
      </w:r>
    </w:p>
    <w:p>
      <w:pPr>
        <w:pStyle w:val="ListBullet"/>
      </w:pPr>
      <w:r>
        <w:t>✅ Полный аудит всех операций</w:t>
      </w:r>
    </w:p>
    <w:p>
      <w:pPr>
        <w:pStyle w:val="ListBullet"/>
      </w:pPr>
      <w:r>
        <w:t>✅ Масштабируемая архитектура</w:t>
      </w:r>
    </w:p>
    <w:p>
      <w:pPr>
        <w:pStyle w:val="ListBullet"/>
      </w:pPr>
      <w:r>
        <w:t>✅ Безопасное хранение данных</w:t>
      </w:r>
    </w:p>
    <w:p/>
    <w:p>
      <w:pPr>
        <w:pStyle w:val="Heading3"/>
      </w:pPr>
      <w:r>
        <w:t>Образовательные преимущества:</w:t>
      </w:r>
    </w:p>
    <w:p>
      <w:pPr>
        <w:pStyle w:val="ListBullet"/>
      </w:pPr>
      <w:r>
        <w:t>✅ Демонстрация владения Django</w:t>
      </w:r>
    </w:p>
    <w:p>
      <w:pPr>
        <w:pStyle w:val="ListBullet"/>
      </w:pPr>
      <w:r>
        <w:t>✅ Опыт работы с REST API</w:t>
      </w:r>
    </w:p>
    <w:p>
      <w:pPr>
        <w:pStyle w:val="ListBullet"/>
      </w:pPr>
      <w:r>
        <w:t>✅ Знание Docker и DevOps практик</w:t>
      </w:r>
    </w:p>
    <w:p>
      <w:pPr>
        <w:pStyle w:val="ListBullet"/>
      </w:pPr>
      <w:r>
        <w:t>✅ Понимание безопасности веб-приложений</w:t>
      </w:r>
    </w:p>
    <w:p>
      <w:pPr>
        <w:pStyle w:val="ListBullet"/>
      </w:pPr>
      <w:r>
        <w:t>✅ Опыт проектирования баз данных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Заключение</w:t>
      </w:r>
    </w:p>
    <w:p/>
    <w:p>
      <w:r>
        <w:t>Loan Management System представляет собой полнофункциональное веб-приложение, демонстрирующее современные подходы к разработке backend систем. Проект реализует важные концепции:</w:t>
      </w:r>
    </w:p>
    <w:p/>
    <w:p>
      <w:pPr>
        <w:pStyle w:val="ListBullet"/>
      </w:pPr>
      <w:r>
        <w:t>RESTful API — стандартный подход к построению веб-сервисов</w:t>
      </w:r>
    </w:p>
    <w:p>
      <w:pPr>
        <w:pStyle w:val="ListBullet"/>
      </w:pPr>
      <w:r>
        <w:t>JWT аутентификация — современный метод безопасной аутентификации</w:t>
      </w:r>
    </w:p>
    <w:p>
      <w:pPr>
        <w:pStyle w:val="ListBullet"/>
      </w:pPr>
      <w:r>
        <w:t>RBAC — ролевая модель управления доступом</w:t>
      </w:r>
    </w:p>
    <w:p>
      <w:pPr>
        <w:pStyle w:val="ListBullet"/>
      </w:pPr>
      <w:r>
        <w:t>Docker — контейнеризация для упрощения развертывания</w:t>
      </w:r>
    </w:p>
    <w:p>
      <w:pPr>
        <w:pStyle w:val="ListBullet"/>
      </w:pPr>
      <w:r>
        <w:t>ORM — объектно-реляционное отображение для работы с БД</w:t>
      </w:r>
    </w:p>
    <w:p/>
    <w:p>
      <w:r>
        <w:t>Система готова к использованию как в качестве учебного проекта, так и в качестве основы для реального коммерческого продукта с дальнейшим развитием и масштабированием.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Контактная информация</w:t>
      </w:r>
    </w:p>
    <w:p/>
    <w:p>
      <w:r>
        <w:t>Проект разработан для курса OST</w:t>
      </w:r>
    </w:p>
    <w:p>
      <w:r>
        <w:t>Статус: Production Ready ✅</w:t>
      </w:r>
    </w:p>
    <w:p>
      <w:r>
        <w:t>Лицензия: Educational Project</w:t>
      </w:r>
    </w:p>
    <w:p>
      <w:r>
        <w:t>Год: 2025</w:t>
      </w:r>
    </w:p>
    <w:p/>
    <w:p>
      <w:r>
        <w:t>________________________________________________________________________________</w:t>
      </w:r>
    </w:p>
    <w:p/>
    <w:p>
      <w:r>
        <w:t>Дополнительные ресурсы:</w:t>
      </w:r>
    </w:p>
    <w:p>
      <w:pPr>
        <w:pStyle w:val="ListBullet"/>
      </w:pPr>
      <w:r>
        <w:t>GitHub Repository: (добавить после загрузки)</w:t>
      </w:r>
    </w:p>
    <w:p>
      <w:pPr>
        <w:pStyle w:val="ListBullet"/>
      </w:pPr>
      <w:r>
        <w:t>API Documentation: https://documenter.getpostman.com/view/9835426/Tzm5FwLV</w:t>
      </w:r>
    </w:p>
    <w:p>
      <w:pPr>
        <w:pStyle w:val="ListBullet"/>
      </w:pPr>
      <w:r>
        <w:t>Demo Video: (можно добавить позже)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